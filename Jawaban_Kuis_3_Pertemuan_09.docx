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94F16" w14:textId="62E9D8CB" w:rsidR="005F65DB" w:rsidRDefault="004E0B9D" w:rsidP="004E0B9D">
      <w:pPr>
        <w:spacing w:after="80"/>
        <w:jc w:val="center"/>
      </w:pPr>
      <w:r>
        <w:rPr>
          <w:b/>
          <w:color w:val="1A365D"/>
          <w:sz w:val="32"/>
        </w:rPr>
        <w:t>JAWABAN KUIS FORMATIF - KUIS 3</w:t>
      </w:r>
    </w:p>
    <w:p w14:paraId="23CBC534" w14:textId="77777777" w:rsidR="005F65DB" w:rsidRPr="004E0B9D" w:rsidRDefault="004E0B9D">
      <w:pPr>
        <w:spacing w:after="320"/>
        <w:jc w:val="center"/>
        <w:rPr>
          <w:iCs/>
          <w:color w:val="000000" w:themeColor="text1"/>
        </w:rPr>
      </w:pPr>
      <w:r w:rsidRPr="004E0B9D">
        <w:rPr>
          <w:iCs/>
          <w:color w:val="000000" w:themeColor="text1"/>
        </w:rPr>
        <w:t>Algoritma dan Pemrograman | Pertemuan 09: List/Array dan Pengolahan Data Numerik</w:t>
      </w:r>
    </w:p>
    <w:tbl>
      <w:tblPr>
        <w:tblW w:w="0" w:type="auto"/>
        <w:jc w:val="center"/>
        <w:tblLayout w:type="fixed"/>
        <w:tblLook w:val="04A0" w:firstRow="1" w:lastRow="0" w:firstColumn="1" w:lastColumn="0" w:noHBand="0" w:noVBand="1"/>
      </w:tblPr>
      <w:tblGrid>
        <w:gridCol w:w="2880"/>
        <w:gridCol w:w="6480"/>
      </w:tblGrid>
      <w:tr w:rsidR="005F65DB" w14:paraId="1E03CAA3" w14:textId="77777777">
        <w:trPr>
          <w:jc w:val="center"/>
        </w:trPr>
        <w:tc>
          <w:tcPr>
            <w:tcW w:w="2880" w:type="dxa"/>
          </w:tcPr>
          <w:p w14:paraId="5B5916EF" w14:textId="77777777" w:rsidR="005F65DB" w:rsidRDefault="004E0B9D">
            <w:pPr>
              <w:spacing w:before="40" w:after="40"/>
            </w:pPr>
            <w:r>
              <w:rPr>
                <w:b/>
                <w:color w:val="1A365D"/>
              </w:rPr>
              <w:t>Nama Mahasiswa</w:t>
            </w:r>
          </w:p>
        </w:tc>
        <w:tc>
          <w:tcPr>
            <w:tcW w:w="6480" w:type="dxa"/>
          </w:tcPr>
          <w:p w14:paraId="03D1ADC3" w14:textId="77777777" w:rsidR="005F65DB" w:rsidRDefault="004E0B9D">
            <w:pPr>
              <w:spacing w:before="40" w:after="40"/>
            </w:pPr>
            <w:r>
              <w:t>: Dita Amalia Veronica</w:t>
            </w:r>
          </w:p>
        </w:tc>
      </w:tr>
      <w:tr w:rsidR="005F65DB" w14:paraId="36549C94" w14:textId="77777777">
        <w:trPr>
          <w:jc w:val="center"/>
        </w:trPr>
        <w:tc>
          <w:tcPr>
            <w:tcW w:w="2880" w:type="dxa"/>
          </w:tcPr>
          <w:p w14:paraId="12819CEB" w14:textId="77777777" w:rsidR="005F65DB" w:rsidRDefault="004E0B9D">
            <w:pPr>
              <w:spacing w:before="40" w:after="40"/>
            </w:pPr>
            <w:r>
              <w:rPr>
                <w:b/>
                <w:color w:val="1A365D"/>
              </w:rPr>
              <w:t>NIM / Kelas</w:t>
            </w:r>
          </w:p>
        </w:tc>
        <w:tc>
          <w:tcPr>
            <w:tcW w:w="6480" w:type="dxa"/>
          </w:tcPr>
          <w:p w14:paraId="116DA4B6" w14:textId="4A8C3A68" w:rsidR="005F65DB" w:rsidRPr="004E0B9D" w:rsidRDefault="004E0B9D">
            <w:pPr>
              <w:spacing w:before="40" w:after="40"/>
              <w:rPr>
                <w:rFonts w:ascii="Times New Roman" w:hAnsi="Times New Roman" w:cs="Times New Roman"/>
                <w:sz w:val="24"/>
                <w:szCs w:val="24"/>
              </w:rPr>
            </w:pPr>
            <w:r>
              <w:t>: 2225250162 / 3F</w:t>
            </w:r>
          </w:p>
        </w:tc>
      </w:tr>
      <w:tr w:rsidR="005F65DB" w14:paraId="5C59681F" w14:textId="77777777">
        <w:trPr>
          <w:jc w:val="center"/>
        </w:trPr>
        <w:tc>
          <w:tcPr>
            <w:tcW w:w="2880" w:type="dxa"/>
          </w:tcPr>
          <w:p w14:paraId="6707B806" w14:textId="77777777" w:rsidR="005F65DB" w:rsidRDefault="004E0B9D">
            <w:pPr>
              <w:spacing w:before="40" w:after="40"/>
            </w:pPr>
            <w:r>
              <w:rPr>
                <w:b/>
                <w:color w:val="1A365D"/>
              </w:rPr>
              <w:t>Mata Kuliah / Dosen</w:t>
            </w:r>
          </w:p>
        </w:tc>
        <w:tc>
          <w:tcPr>
            <w:tcW w:w="6480" w:type="dxa"/>
          </w:tcPr>
          <w:p w14:paraId="2E2BAB5A" w14:textId="77777777" w:rsidR="005F65DB" w:rsidRDefault="004E0B9D">
            <w:pPr>
              <w:spacing w:before="40" w:after="40"/>
            </w:pPr>
            <w:r>
              <w:t>: Algoritma dan Pemrograman / Dr. Aan Hendrayana, S.Si., M.Pd.</w:t>
            </w:r>
          </w:p>
        </w:tc>
      </w:tr>
    </w:tbl>
    <w:p w14:paraId="6CFC5197" w14:textId="77777777" w:rsidR="005F65DB" w:rsidRDefault="005F65DB">
      <w:pPr>
        <w:spacing w:after="240"/>
      </w:pPr>
    </w:p>
    <w:p w14:paraId="26D2F003" w14:textId="77777777" w:rsidR="005F65DB" w:rsidRDefault="004E0B9D">
      <w:pPr>
        <w:keepNext/>
        <w:spacing w:before="160" w:after="40"/>
      </w:pPr>
      <w:r>
        <w:rPr>
          <w:b/>
          <w:color w:val="1A365D"/>
        </w:rPr>
        <w:t>1. Mengapa list lebih tepat daripada banyak variabel terpisah untuk menyimpan 30 nilai?</w:t>
      </w:r>
    </w:p>
    <w:tbl>
      <w:tblPr>
        <w:tblW w:w="0" w:type="auto"/>
        <w:jc w:val="center"/>
        <w:tblLayout w:type="fixed"/>
        <w:tblLook w:val="04A0" w:firstRow="1" w:lastRow="0" w:firstColumn="1" w:lastColumn="0" w:noHBand="0" w:noVBand="1"/>
      </w:tblPr>
      <w:tblGrid>
        <w:gridCol w:w="9360"/>
      </w:tblGrid>
      <w:tr w:rsidR="005F65DB" w14:paraId="2ED68B3D" w14:textId="77777777">
        <w:trPr>
          <w:jc w:val="center"/>
        </w:trPr>
        <w:tc>
          <w:tcPr>
            <w:tcW w:w="9360" w:type="dxa"/>
            <w:tcBorders>
              <w:left w:val="single" w:sz="24" w:space="0" w:color="2B6CB0"/>
            </w:tcBorders>
            <w:shd w:val="clear" w:color="auto" w:fill="F7FAFC"/>
          </w:tcPr>
          <w:p w14:paraId="054E7B22" w14:textId="77777777" w:rsidR="005F65DB" w:rsidRDefault="004E0B9D">
            <w:pPr>
              <w:spacing w:before="80" w:after="80"/>
              <w:ind w:left="144" w:right="144"/>
            </w:pPr>
            <w:r>
              <w:rPr>
                <w:b/>
                <w:color w:val="2B6CB0"/>
              </w:rPr>
              <w:t xml:space="preserve">Jawaban: </w:t>
            </w:r>
            <w:r>
              <w:t>List memungkinkan penyimpanan banyak nilai dalam satu nama variabel secara terstruktur dan berurutan. Menggunakan list mempermudah manipulasi data, penelusuran dengan perulangan (looping), serta penggunaan fungsi agregasi bawaan seperti sum(), min(), max(), dan len(). Sebaliknya, menggunakan 30 variabel terpisah membuat kode sangat panjang, sulit dipelihara, dan tidak efisien.</w:t>
            </w:r>
          </w:p>
        </w:tc>
      </w:tr>
    </w:tbl>
    <w:p w14:paraId="77A86C5D" w14:textId="77777777" w:rsidR="005F65DB" w:rsidRDefault="005F65DB">
      <w:pPr>
        <w:spacing w:after="80"/>
      </w:pPr>
    </w:p>
    <w:p w14:paraId="13521763" w14:textId="77777777" w:rsidR="005F65DB" w:rsidRDefault="004E0B9D">
      <w:pPr>
        <w:keepNext/>
        <w:spacing w:before="160" w:after="40"/>
      </w:pPr>
      <w:r>
        <w:rPr>
          <w:b/>
          <w:color w:val="1A365D"/>
        </w:rPr>
        <w:t>2. Berapa indeks elemen pertama pada list Python?</w:t>
      </w:r>
    </w:p>
    <w:tbl>
      <w:tblPr>
        <w:tblW w:w="0" w:type="auto"/>
        <w:jc w:val="center"/>
        <w:tblLayout w:type="fixed"/>
        <w:tblLook w:val="04A0" w:firstRow="1" w:lastRow="0" w:firstColumn="1" w:lastColumn="0" w:noHBand="0" w:noVBand="1"/>
      </w:tblPr>
      <w:tblGrid>
        <w:gridCol w:w="9360"/>
      </w:tblGrid>
      <w:tr w:rsidR="005F65DB" w14:paraId="78F21F95" w14:textId="77777777">
        <w:trPr>
          <w:jc w:val="center"/>
        </w:trPr>
        <w:tc>
          <w:tcPr>
            <w:tcW w:w="9360" w:type="dxa"/>
            <w:tcBorders>
              <w:left w:val="single" w:sz="24" w:space="0" w:color="2B6CB0"/>
            </w:tcBorders>
            <w:shd w:val="clear" w:color="auto" w:fill="F7FAFC"/>
          </w:tcPr>
          <w:p w14:paraId="4F57DE25" w14:textId="77777777" w:rsidR="005F65DB" w:rsidRDefault="004E0B9D">
            <w:pPr>
              <w:spacing w:before="80" w:after="80"/>
              <w:ind w:left="144" w:right="144"/>
            </w:pPr>
            <w:r>
              <w:rPr>
                <w:b/>
                <w:color w:val="2B6CB0"/>
              </w:rPr>
              <w:t xml:space="preserve">Jawaban: </w:t>
            </w:r>
            <w:r>
              <w:t>Indeks elemen pertama pada list Python adalah 0 (zero-based indexing).</w:t>
            </w:r>
          </w:p>
        </w:tc>
      </w:tr>
    </w:tbl>
    <w:p w14:paraId="7BB297C7" w14:textId="77777777" w:rsidR="005F65DB" w:rsidRDefault="005F65DB">
      <w:pPr>
        <w:spacing w:after="80"/>
      </w:pPr>
    </w:p>
    <w:p w14:paraId="0D75A8DA" w14:textId="77777777" w:rsidR="005F65DB" w:rsidRDefault="004E0B9D">
      <w:pPr>
        <w:keepNext/>
        <w:spacing w:before="160" w:after="40"/>
      </w:pPr>
      <w:r>
        <w:rPr>
          <w:b/>
          <w:color w:val="1A365D"/>
        </w:rPr>
        <w:t>3. Apa arti indeks -1?</w:t>
      </w:r>
    </w:p>
    <w:tbl>
      <w:tblPr>
        <w:tblW w:w="0" w:type="auto"/>
        <w:jc w:val="center"/>
        <w:tblLayout w:type="fixed"/>
        <w:tblLook w:val="04A0" w:firstRow="1" w:lastRow="0" w:firstColumn="1" w:lastColumn="0" w:noHBand="0" w:noVBand="1"/>
      </w:tblPr>
      <w:tblGrid>
        <w:gridCol w:w="9360"/>
      </w:tblGrid>
      <w:tr w:rsidR="005F65DB" w14:paraId="0006C33E" w14:textId="77777777">
        <w:trPr>
          <w:jc w:val="center"/>
        </w:trPr>
        <w:tc>
          <w:tcPr>
            <w:tcW w:w="9360" w:type="dxa"/>
            <w:tcBorders>
              <w:left w:val="single" w:sz="24" w:space="0" w:color="2B6CB0"/>
            </w:tcBorders>
            <w:shd w:val="clear" w:color="auto" w:fill="F7FAFC"/>
          </w:tcPr>
          <w:p w14:paraId="75DB7AE6" w14:textId="77777777" w:rsidR="005F65DB" w:rsidRDefault="004E0B9D">
            <w:pPr>
              <w:spacing w:before="80" w:after="80"/>
              <w:ind w:left="144" w:right="144"/>
            </w:pPr>
            <w:r>
              <w:rPr>
                <w:b/>
                <w:color w:val="2B6CB0"/>
              </w:rPr>
              <w:t xml:space="preserve">Jawaban: </w:t>
            </w:r>
            <w:r>
              <w:t>Indeks -1 merepresentasikan elemen terakhir dari sebuah list (pengaksesan dari arah belakang).</w:t>
            </w:r>
          </w:p>
        </w:tc>
      </w:tr>
    </w:tbl>
    <w:p w14:paraId="1E7CD467" w14:textId="77777777" w:rsidR="005F65DB" w:rsidRDefault="005F65DB">
      <w:pPr>
        <w:spacing w:after="80"/>
      </w:pPr>
    </w:p>
    <w:p w14:paraId="35ED33B5" w14:textId="77777777" w:rsidR="005F65DB" w:rsidRDefault="004E0B9D">
      <w:pPr>
        <w:keepNext/>
        <w:spacing w:before="160" w:after="40"/>
      </w:pPr>
      <w:r>
        <w:rPr>
          <w:b/>
          <w:color w:val="1A365D"/>
        </w:rPr>
        <w:t>4. Apa hasil dari [10, 20, 30, 40][1:3]?</w:t>
      </w:r>
    </w:p>
    <w:tbl>
      <w:tblPr>
        <w:tblW w:w="0" w:type="auto"/>
        <w:jc w:val="center"/>
        <w:tblLayout w:type="fixed"/>
        <w:tblLook w:val="04A0" w:firstRow="1" w:lastRow="0" w:firstColumn="1" w:lastColumn="0" w:noHBand="0" w:noVBand="1"/>
      </w:tblPr>
      <w:tblGrid>
        <w:gridCol w:w="9360"/>
      </w:tblGrid>
      <w:tr w:rsidR="005F65DB" w14:paraId="6BAE0B70" w14:textId="77777777">
        <w:trPr>
          <w:jc w:val="center"/>
        </w:trPr>
        <w:tc>
          <w:tcPr>
            <w:tcW w:w="9360" w:type="dxa"/>
            <w:tcBorders>
              <w:left w:val="single" w:sz="24" w:space="0" w:color="2B6CB0"/>
            </w:tcBorders>
            <w:shd w:val="clear" w:color="auto" w:fill="F7FAFC"/>
          </w:tcPr>
          <w:p w14:paraId="67E58862" w14:textId="77777777" w:rsidR="005F65DB" w:rsidRDefault="004E0B9D">
            <w:pPr>
              <w:spacing w:before="80" w:after="80"/>
              <w:ind w:left="144" w:right="144"/>
            </w:pPr>
            <w:r>
              <w:rPr>
                <w:b/>
                <w:color w:val="2B6CB0"/>
              </w:rPr>
              <w:t xml:space="preserve">Jawaban: </w:t>
            </w:r>
            <w:r>
              <w:t>Hasilnya adalah list [20, 30]. Operasi slicing [1:3] mengambil elemen dari indeks 1 hingga sebelum indeks 3 (yaitu indeks 1 dan 2).</w:t>
            </w:r>
          </w:p>
        </w:tc>
      </w:tr>
    </w:tbl>
    <w:p w14:paraId="0EF9C0DA" w14:textId="77777777" w:rsidR="005F65DB" w:rsidRDefault="005F65DB">
      <w:pPr>
        <w:spacing w:after="80"/>
      </w:pPr>
    </w:p>
    <w:p w14:paraId="1E6813BC" w14:textId="77777777" w:rsidR="005F65DB" w:rsidRDefault="004E0B9D">
      <w:pPr>
        <w:keepNext/>
        <w:spacing w:before="160" w:after="40"/>
      </w:pPr>
      <w:r>
        <w:rPr>
          <w:b/>
          <w:color w:val="1A365D"/>
        </w:rPr>
        <w:t>5. Apa perbedaan append dan insert?</w:t>
      </w:r>
    </w:p>
    <w:tbl>
      <w:tblPr>
        <w:tblW w:w="0" w:type="auto"/>
        <w:jc w:val="center"/>
        <w:tblLayout w:type="fixed"/>
        <w:tblLook w:val="04A0" w:firstRow="1" w:lastRow="0" w:firstColumn="1" w:lastColumn="0" w:noHBand="0" w:noVBand="1"/>
      </w:tblPr>
      <w:tblGrid>
        <w:gridCol w:w="9360"/>
      </w:tblGrid>
      <w:tr w:rsidR="005F65DB" w14:paraId="6E6539E2" w14:textId="77777777">
        <w:trPr>
          <w:jc w:val="center"/>
        </w:trPr>
        <w:tc>
          <w:tcPr>
            <w:tcW w:w="9360" w:type="dxa"/>
            <w:tcBorders>
              <w:left w:val="single" w:sz="24" w:space="0" w:color="2B6CB0"/>
            </w:tcBorders>
            <w:shd w:val="clear" w:color="auto" w:fill="F7FAFC"/>
          </w:tcPr>
          <w:p w14:paraId="19C9D10A" w14:textId="77777777" w:rsidR="005F65DB" w:rsidRDefault="004E0B9D">
            <w:pPr>
              <w:spacing w:before="80" w:after="80"/>
              <w:ind w:left="144" w:right="144"/>
            </w:pPr>
            <w:r>
              <w:rPr>
                <w:b/>
                <w:color w:val="2B6CB0"/>
              </w:rPr>
              <w:t xml:space="preserve">Jawaban: </w:t>
            </w:r>
            <w:r>
              <w:t>• append(x): Menambahkan elemen x di posisi paling akhir list.</w:t>
            </w:r>
            <w:r>
              <w:br/>
              <w:t>• insert(i, x): Menyisipkan elemen x pada posisi indeks spesifik i, sehingga menggeser posisi elemen-elemen setelahnya ke kanan.</w:t>
            </w:r>
          </w:p>
        </w:tc>
      </w:tr>
    </w:tbl>
    <w:p w14:paraId="3C6A775B" w14:textId="77777777" w:rsidR="005F65DB" w:rsidRDefault="005F65DB">
      <w:pPr>
        <w:spacing w:after="80"/>
      </w:pPr>
    </w:p>
    <w:p w14:paraId="5B71B965" w14:textId="77777777" w:rsidR="005F65DB" w:rsidRDefault="004E0B9D">
      <w:pPr>
        <w:keepNext/>
        <w:spacing w:before="160" w:after="40"/>
      </w:pPr>
      <w:r>
        <w:rPr>
          <w:b/>
          <w:color w:val="1A365D"/>
        </w:rPr>
        <w:t>6. Apa risiko mengakses indeks yang tidak ada?</w:t>
      </w:r>
    </w:p>
    <w:tbl>
      <w:tblPr>
        <w:tblW w:w="0" w:type="auto"/>
        <w:jc w:val="center"/>
        <w:tblLayout w:type="fixed"/>
        <w:tblLook w:val="04A0" w:firstRow="1" w:lastRow="0" w:firstColumn="1" w:lastColumn="0" w:noHBand="0" w:noVBand="1"/>
      </w:tblPr>
      <w:tblGrid>
        <w:gridCol w:w="9360"/>
      </w:tblGrid>
      <w:tr w:rsidR="005F65DB" w14:paraId="66FD0445" w14:textId="77777777">
        <w:trPr>
          <w:jc w:val="center"/>
        </w:trPr>
        <w:tc>
          <w:tcPr>
            <w:tcW w:w="9360" w:type="dxa"/>
            <w:tcBorders>
              <w:left w:val="single" w:sz="24" w:space="0" w:color="2B6CB0"/>
            </w:tcBorders>
            <w:shd w:val="clear" w:color="auto" w:fill="F7FAFC"/>
          </w:tcPr>
          <w:p w14:paraId="34E241A4" w14:textId="77777777" w:rsidR="005F65DB" w:rsidRDefault="004E0B9D">
            <w:pPr>
              <w:spacing w:before="80" w:after="80"/>
              <w:ind w:left="144" w:right="144"/>
            </w:pPr>
            <w:r>
              <w:rPr>
                <w:b/>
                <w:color w:val="2B6CB0"/>
              </w:rPr>
              <w:t xml:space="preserve">Jawaban: </w:t>
            </w:r>
            <w:r>
              <w:t>Program akan mengalami kesalahan saat dijalankan (runtime error) berupa IndexError: list index out of range yang menyebabkan eksekusi program terhenti secara mendadak.</w:t>
            </w:r>
          </w:p>
        </w:tc>
      </w:tr>
    </w:tbl>
    <w:p w14:paraId="1399C727" w14:textId="77777777" w:rsidR="005F65DB" w:rsidRDefault="005F65DB">
      <w:pPr>
        <w:spacing w:after="80"/>
      </w:pPr>
    </w:p>
    <w:p w14:paraId="0D79CEDB" w14:textId="77777777" w:rsidR="005F65DB" w:rsidRDefault="004E0B9D">
      <w:pPr>
        <w:keepNext/>
        <w:spacing w:before="160" w:after="40"/>
      </w:pPr>
      <w:r>
        <w:rPr>
          <w:b/>
          <w:color w:val="1A365D"/>
        </w:rPr>
        <w:t>7. Fungsi apa yang digunakan untuk menghitung banyak elemen list?</w:t>
      </w:r>
    </w:p>
    <w:tbl>
      <w:tblPr>
        <w:tblW w:w="0" w:type="auto"/>
        <w:jc w:val="center"/>
        <w:tblLayout w:type="fixed"/>
        <w:tblLook w:val="04A0" w:firstRow="1" w:lastRow="0" w:firstColumn="1" w:lastColumn="0" w:noHBand="0" w:noVBand="1"/>
      </w:tblPr>
      <w:tblGrid>
        <w:gridCol w:w="9360"/>
      </w:tblGrid>
      <w:tr w:rsidR="005F65DB" w14:paraId="6F75E0CB" w14:textId="77777777">
        <w:trPr>
          <w:jc w:val="center"/>
        </w:trPr>
        <w:tc>
          <w:tcPr>
            <w:tcW w:w="9360" w:type="dxa"/>
            <w:tcBorders>
              <w:left w:val="single" w:sz="24" w:space="0" w:color="2B6CB0"/>
            </w:tcBorders>
            <w:shd w:val="clear" w:color="auto" w:fill="F7FAFC"/>
          </w:tcPr>
          <w:p w14:paraId="15015711" w14:textId="77777777" w:rsidR="005F65DB" w:rsidRDefault="004E0B9D">
            <w:pPr>
              <w:spacing w:before="80" w:after="80"/>
              <w:ind w:left="144" w:right="144"/>
            </w:pPr>
            <w:r>
              <w:rPr>
                <w:b/>
                <w:color w:val="2B6CB0"/>
              </w:rPr>
              <w:t xml:space="preserve">Jawaban: </w:t>
            </w:r>
            <w:r>
              <w:t>Fungsi len() (seperti len(nama_list)).</w:t>
            </w:r>
          </w:p>
        </w:tc>
      </w:tr>
    </w:tbl>
    <w:p w14:paraId="183DBFBD" w14:textId="77777777" w:rsidR="005F65DB" w:rsidRDefault="005F65DB">
      <w:pPr>
        <w:spacing w:after="80"/>
      </w:pPr>
    </w:p>
    <w:p w14:paraId="13F17008" w14:textId="77777777" w:rsidR="005F65DB" w:rsidRDefault="004E0B9D">
      <w:pPr>
        <w:keepNext/>
        <w:spacing w:before="160" w:after="40"/>
      </w:pPr>
      <w:r>
        <w:rPr>
          <w:b/>
          <w:color w:val="1A365D"/>
        </w:rPr>
        <w:t>8. Bagaimana menghitung rata-rata list numerik dengan sum dan len?</w:t>
      </w:r>
    </w:p>
    <w:tbl>
      <w:tblPr>
        <w:tblW w:w="0" w:type="auto"/>
        <w:jc w:val="center"/>
        <w:tblLayout w:type="fixed"/>
        <w:tblLook w:val="04A0" w:firstRow="1" w:lastRow="0" w:firstColumn="1" w:lastColumn="0" w:noHBand="0" w:noVBand="1"/>
      </w:tblPr>
      <w:tblGrid>
        <w:gridCol w:w="9360"/>
      </w:tblGrid>
      <w:tr w:rsidR="005F65DB" w14:paraId="7A69FE4B" w14:textId="77777777">
        <w:trPr>
          <w:jc w:val="center"/>
        </w:trPr>
        <w:tc>
          <w:tcPr>
            <w:tcW w:w="9360" w:type="dxa"/>
            <w:tcBorders>
              <w:left w:val="single" w:sz="24" w:space="0" w:color="2B6CB0"/>
            </w:tcBorders>
            <w:shd w:val="clear" w:color="auto" w:fill="F7FAFC"/>
          </w:tcPr>
          <w:p w14:paraId="3063A97D" w14:textId="77777777" w:rsidR="005F65DB" w:rsidRDefault="004E0B9D">
            <w:pPr>
              <w:spacing w:before="80" w:after="80"/>
              <w:ind w:left="144" w:right="144"/>
            </w:pPr>
            <w:r>
              <w:rPr>
                <w:b/>
                <w:color w:val="2B6CB0"/>
              </w:rPr>
              <w:t xml:space="preserve">Jawaban: </w:t>
            </w:r>
            <w:r>
              <w:t>Rata-rata dihitung dengan membagi jumlah total elemen (sum) dengan banyaknya elemen (len):</w:t>
            </w:r>
            <w:r>
              <w:br/>
            </w:r>
            <w:r>
              <w:br/>
              <w:t>rata_rata = sum(data) / len(data)</w:t>
            </w:r>
          </w:p>
        </w:tc>
      </w:tr>
    </w:tbl>
    <w:p w14:paraId="4F4D73F0" w14:textId="77777777" w:rsidR="005F65DB" w:rsidRDefault="005F65DB">
      <w:pPr>
        <w:spacing w:after="80"/>
      </w:pPr>
    </w:p>
    <w:p w14:paraId="69659F38" w14:textId="77777777" w:rsidR="005F65DB" w:rsidRDefault="004E0B9D">
      <w:pPr>
        <w:keepNext/>
        <w:spacing w:before="160" w:after="40"/>
      </w:pPr>
      <w:r>
        <w:rPr>
          <w:b/>
          <w:color w:val="1A365D"/>
        </w:rPr>
        <w:t>9. Mengapa list kosong perlu diperiksa sebelum pembagian?</w:t>
      </w:r>
    </w:p>
    <w:tbl>
      <w:tblPr>
        <w:tblW w:w="0" w:type="auto"/>
        <w:jc w:val="center"/>
        <w:tblLayout w:type="fixed"/>
        <w:tblLook w:val="04A0" w:firstRow="1" w:lastRow="0" w:firstColumn="1" w:lastColumn="0" w:noHBand="0" w:noVBand="1"/>
      </w:tblPr>
      <w:tblGrid>
        <w:gridCol w:w="9360"/>
      </w:tblGrid>
      <w:tr w:rsidR="005F65DB" w14:paraId="0276CAE1" w14:textId="77777777">
        <w:trPr>
          <w:jc w:val="center"/>
        </w:trPr>
        <w:tc>
          <w:tcPr>
            <w:tcW w:w="9360" w:type="dxa"/>
            <w:tcBorders>
              <w:left w:val="single" w:sz="24" w:space="0" w:color="2B6CB0"/>
            </w:tcBorders>
            <w:shd w:val="clear" w:color="auto" w:fill="F7FAFC"/>
          </w:tcPr>
          <w:p w14:paraId="7A9A09CC" w14:textId="77777777" w:rsidR="005F65DB" w:rsidRDefault="004E0B9D">
            <w:pPr>
              <w:spacing w:before="80" w:after="80"/>
              <w:ind w:left="144" w:right="144"/>
            </w:pPr>
            <w:r>
              <w:rPr>
                <w:b/>
                <w:color w:val="2B6CB0"/>
              </w:rPr>
              <w:t xml:space="preserve">Jawaban: </w:t>
            </w:r>
            <w:r>
              <w:t>Untuk mengantisipasi dan mencegah terjadinya kesalahan ZeroDivisionError akibat pembagian dengan nol saat len(data) bernilai 0. Pemeriksaan ini memastikan program tetap aman dan berjalan stabil.</w:t>
            </w:r>
          </w:p>
        </w:tc>
      </w:tr>
    </w:tbl>
    <w:p w14:paraId="2251BF48" w14:textId="77777777" w:rsidR="005F65DB" w:rsidRDefault="005F65DB">
      <w:pPr>
        <w:spacing w:after="80"/>
      </w:pPr>
    </w:p>
    <w:p w14:paraId="3523E0B6" w14:textId="77777777" w:rsidR="005F65DB" w:rsidRDefault="004E0B9D">
      <w:pPr>
        <w:keepNext/>
        <w:spacing w:before="160" w:after="40"/>
      </w:pPr>
      <w:r>
        <w:rPr>
          <w:b/>
          <w:color w:val="1A365D"/>
        </w:rPr>
        <w:t>10. Apa perintah yang digunakan untuk mengirim commit lokal ke GitHub?</w:t>
      </w:r>
    </w:p>
    <w:tbl>
      <w:tblPr>
        <w:tblW w:w="0" w:type="auto"/>
        <w:jc w:val="center"/>
        <w:tblLayout w:type="fixed"/>
        <w:tblLook w:val="04A0" w:firstRow="1" w:lastRow="0" w:firstColumn="1" w:lastColumn="0" w:noHBand="0" w:noVBand="1"/>
      </w:tblPr>
      <w:tblGrid>
        <w:gridCol w:w="9360"/>
      </w:tblGrid>
      <w:tr w:rsidR="005F65DB" w14:paraId="406E6842" w14:textId="77777777">
        <w:trPr>
          <w:jc w:val="center"/>
        </w:trPr>
        <w:tc>
          <w:tcPr>
            <w:tcW w:w="9360" w:type="dxa"/>
            <w:tcBorders>
              <w:left w:val="single" w:sz="24" w:space="0" w:color="2B6CB0"/>
            </w:tcBorders>
            <w:shd w:val="clear" w:color="auto" w:fill="F7FAFC"/>
          </w:tcPr>
          <w:p w14:paraId="3C706F66" w14:textId="77777777" w:rsidR="005F65DB" w:rsidRDefault="004E0B9D">
            <w:pPr>
              <w:spacing w:before="80" w:after="80"/>
              <w:ind w:left="144" w:right="144"/>
            </w:pPr>
            <w:r>
              <w:rPr>
                <w:b/>
                <w:color w:val="2B6CB0"/>
              </w:rPr>
              <w:t xml:space="preserve">Jawaban: </w:t>
            </w:r>
            <w:r>
              <w:t>Perintah yang digunakan adalah git push (atau git push -u origin main untuk pengiriman pertama kali).</w:t>
            </w:r>
          </w:p>
        </w:tc>
      </w:tr>
    </w:tbl>
    <w:p w14:paraId="66A27B66" w14:textId="77777777" w:rsidR="005F65DB" w:rsidRDefault="005F65DB">
      <w:pPr>
        <w:spacing w:after="80"/>
      </w:pPr>
    </w:p>
    <w:sectPr w:rsidR="005F65D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939214623">
    <w:abstractNumId w:val="8"/>
  </w:num>
  <w:num w:numId="2" w16cid:durableId="643003511">
    <w:abstractNumId w:val="6"/>
  </w:num>
  <w:num w:numId="3" w16cid:durableId="1346052844">
    <w:abstractNumId w:val="5"/>
  </w:num>
  <w:num w:numId="4" w16cid:durableId="142939948">
    <w:abstractNumId w:val="4"/>
  </w:num>
  <w:num w:numId="5" w16cid:durableId="1877430189">
    <w:abstractNumId w:val="7"/>
  </w:num>
  <w:num w:numId="6" w16cid:durableId="1948996757">
    <w:abstractNumId w:val="3"/>
  </w:num>
  <w:num w:numId="7" w16cid:durableId="1167013574">
    <w:abstractNumId w:val="2"/>
  </w:num>
  <w:num w:numId="8" w16cid:durableId="728648158">
    <w:abstractNumId w:val="1"/>
  </w:num>
  <w:num w:numId="9" w16cid:durableId="1100682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proofState w:spelling="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B9D"/>
    <w:rsid w:val="005620ED"/>
    <w:rsid w:val="00570D6C"/>
    <w:rsid w:val="005F65DB"/>
    <w:rsid w:val="00AA1D8D"/>
    <w:rsid w:val="00B244E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E6C2B"/>
  <w14:defaultImageDpi w14:val="300"/>
  <w15:docId w15:val="{7FD40B01-3D33-4B9E-A72C-DC05A680A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Dita Amalia</cp:lastModifiedBy>
  <cp:revision>2</cp:revision>
  <dcterms:created xsi:type="dcterms:W3CDTF">2026-10-19T16:42:00Z</dcterms:created>
  <dcterms:modified xsi:type="dcterms:W3CDTF">2026-10-19T16:42:00Z</dcterms:modified>
  <cp:category/>
</cp:coreProperties>
</file>